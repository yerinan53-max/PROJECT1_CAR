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54C79"/>
          <w:sz w:val="40"/>
        </w:rPr>
        <w:t>자동차 연비 예측 프로젝트 최종 보고서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4D5F78"/>
          <w:sz w:val="22"/>
        </w:rPr>
        <w:t>Auto MPG 데이터 기반 회귀 모델 비교 및 Streamlit 앱 구현</w:t>
      </w:r>
    </w:p>
    <w:p/>
    <w:p>
      <w:pPr>
        <w:pStyle w:val="Heading1"/>
      </w:pPr>
      <w:r>
        <w:rPr>
          <w:rFonts w:ascii="맑은 고딕" w:hAnsi="맑은 고딕" w:eastAsia="맑은 고딕"/>
          <w:b/>
          <w:color w:val="162033"/>
          <w:sz w:val="32"/>
        </w:rPr>
        <w:t>1. 프로젝트 개요</w:t>
      </w:r>
    </w:p>
    <w:p>
      <w:pPr>
        <w:spacing w:line="324" w:lineRule="auto"/>
      </w:pPr>
      <w:r>
        <w:rPr>
          <w:rFonts w:ascii="맑은 고딕" w:hAnsi="맑은 고딕" w:eastAsia="맑은 고딕"/>
          <w:b w:val="0"/>
          <w:sz w:val="21"/>
        </w:rPr>
        <w:t>본 프로젝트는 자동차의 실린더 수, 배기량, 마력, 무게, 가속력, 연식을 이용하여 예상 연비(MPG)를 예측하는 머신러닝 프로젝트이다. 여러 회귀 모델을 동일한 데이터로 학습시킨 뒤 성능을 비교하고, 가장 좋은 모델을 Streamlit 웹 앱에 적용하였다.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62033"/>
          <w:sz w:val="32"/>
        </w:rPr>
        <w:t>2. 제출 산출물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파일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모델 학습 파일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car_mpg_training.ipynb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로드, 전처리, 모델 학습, 성능 비교 과정을 정리한 Jupyter Notebook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Streamlit 앱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app.py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입력값으로 예상 MPG를 계산하는 웹 앱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의존성 파일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requirements.txt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Streamlit Cloud 배포에 필요한 라이브러리 목록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최종 보고서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자동차_연비_예측_최종보고서.docx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 과정, 그래프, 결과 해석을 정리한 한글 보고서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color w:val="162033"/>
          <w:sz w:val="32"/>
        </w:rPr>
        <w:t>3. 데이터 설명</w:t>
      </w:r>
    </w:p>
    <w:p>
      <w:pPr>
        <w:spacing w:line="324" w:lineRule="auto"/>
      </w:pPr>
      <w:r>
        <w:rPr>
          <w:rFonts w:ascii="맑은 고딕" w:hAnsi="맑은 고딕" w:eastAsia="맑은 고딕"/>
          <w:b w:val="0"/>
          <w:sz w:val="21"/>
        </w:rPr>
        <w:t>데이터는 Auto MPG 공개 데이터셋을 사용하였다. 결측치가 있는 행은 제거하고, 연비 예측에 직접적으로 사용한 수치형 변수만 선택하였다.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Auto MPG Dataset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개수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392개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예측 대상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mpg: 자동차 연비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입력 변수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cylinders, displacement, horsepower, weight, acceleration, model_year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학습/테스트 분리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 313개, 테스트 79개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변수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평균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최소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최대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연비(MPG)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23.45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9.00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46.60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실린더 수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5.47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3.00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8.00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배기량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194.41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68.00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455.00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마력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104.47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46.00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230.00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무게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2977.58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1613.00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5140.00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가속력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15.54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8.00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24.80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연식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75.98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70.00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82.00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47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mpg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47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4D5F78"/>
          <w:sz w:val="18"/>
        </w:rPr>
        <w:t>그림 1. 자동차 연비(MPG) 분포</w:t>
      </w:r>
    </w:p>
    <w:p>
      <w:pPr>
        <w:spacing w:line="324" w:lineRule="auto"/>
      </w:pPr>
      <w:r>
        <w:rPr>
          <w:rFonts w:ascii="맑은 고딕" w:hAnsi="맑은 고딕" w:eastAsia="맑은 고딕"/>
          <w:b w:val="0"/>
          <w:sz w:val="21"/>
        </w:rPr>
        <w:t>연비 분포 그래프를 보면 대부분의 차량이 중간 연비 구간에 몰려 있다. 데이터의 범위와 집중 구간을 확인하면 모델이 어떤 값의 예측을 많이 학습하게 되는지 이해할 수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21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2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4D5F78"/>
          <w:sz w:val="18"/>
        </w:rPr>
        <w:t>그림 2. 입력 변수와 연비 사이의 상관관계</w:t>
      </w:r>
    </w:p>
    <w:p>
      <w:pPr>
        <w:spacing w:line="324" w:lineRule="auto"/>
      </w:pPr>
      <w:r>
        <w:rPr>
          <w:rFonts w:ascii="맑은 고딕" w:hAnsi="맑은 고딕" w:eastAsia="맑은 고딕"/>
          <w:b w:val="0"/>
          <w:sz w:val="21"/>
        </w:rPr>
        <w:t>상관관계 그래프에서는 무게, 배기량, 마력, 실린더 수가 연비와 음의 상관관계를 보인다. 즉 차량이 무겁거나 엔진 규모가 클수록 MPG가 낮아지는 경향이 나타난다.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62033"/>
          <w:sz w:val="32"/>
        </w:rPr>
        <w:t>4. 모델 학습 과정</w:t>
      </w:r>
    </w:p>
    <w:p>
      <w:pPr>
        <w:spacing w:line="324" w:lineRule="auto"/>
      </w:pPr>
      <w:r>
        <w:rPr>
          <w:rFonts w:ascii="맑은 고딕" w:hAnsi="맑은 고딕" w:eastAsia="맑은 고딕"/>
          <w:b w:val="0"/>
          <w:sz w:val="21"/>
        </w:rPr>
        <w:t>모델 학습은 car_mpg_training.ipynb에서 수행하였다. 수업 범위에 맞추어 선형회귀, 의사결정나무, 랜덤 포레스트, KNN 회귀 4개 모델만 비교하였다.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모델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선형회귀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입력 변수와 연비 사이의 선형 관계를 학습하는 기본 회귀 모델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의사결정나무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조건 분기를 통해 데이터를 나누고 예측하는 트리 기반 모델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랜덤 포레스트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여러 개의 결정나무를 함께 사용하여 예측 안정성을 높인 모델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KNN 회귀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입력값과 가까운 이웃 데이터들의 평균을 이용해 예측하는 모델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color w:val="162033"/>
          <w:sz w:val="32"/>
        </w:rPr>
        <w:t>5. 학습 모델별 성능 비교</w:t>
      </w:r>
    </w:p>
    <w:p>
      <w:pPr>
        <w:spacing w:line="324" w:lineRule="auto"/>
      </w:pPr>
      <w:r>
        <w:rPr>
          <w:rFonts w:ascii="맑은 고딕" w:hAnsi="맑은 고딕" w:eastAsia="맑은 고딕"/>
          <w:b w:val="0"/>
          <w:sz w:val="21"/>
        </w:rPr>
        <w:t>모델 성능은 R², MAE, RMSE를 기준으로 비교하였다. RMSE는 예측 오차를 의미하므로 낮을수록 좋고, R²는 모델 설명력을 의미하므로 높을수록 좋다.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순위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모델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R²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MAE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RMSE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선택 여부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랜덤 포레스트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0.887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1.705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2.399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최종 모델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KNN 회귀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0.883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1.860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2.440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비교 모델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선형회귀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0.794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2.504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3.241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비교 모델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의사결정나무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0.772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2.420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3.411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비교 모델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47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rms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47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4D5F78"/>
          <w:sz w:val="18"/>
        </w:rPr>
        <w:t>그림 3. 모델별 RMSE 비교</w:t>
      </w:r>
    </w:p>
    <w:p>
      <w:pPr>
        <w:spacing w:line="324" w:lineRule="auto"/>
      </w:pPr>
      <w:r>
        <w:rPr>
          <w:rFonts w:ascii="맑은 고딕" w:hAnsi="맑은 고딕" w:eastAsia="맑은 고딕"/>
          <w:b w:val="0"/>
          <w:sz w:val="21"/>
        </w:rPr>
        <w:t>RMSE 비교 결과 랜덤 포레스트 모델이 가장 낮은 오차를 보였다. 따라서 Streamlit 앱에서는 이 모델을 최종 예측 모델로 사용하였다.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729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rediction_linear_regres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72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4D5F78"/>
          <w:sz w:val="18"/>
        </w:rPr>
        <w:t>그림 4. 선형회귀 실제값과 예측값 비교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729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rediction_decision_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72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4D5F78"/>
          <w:sz w:val="18"/>
        </w:rPr>
        <w:t>그림 5. 의사결정나무 실제값과 예측값 비교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729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rediction_random_for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72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4D5F78"/>
          <w:sz w:val="18"/>
        </w:rPr>
        <w:t>그림 6. 랜덤 포레스트 실제값과 예측값 비교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729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rediction_knn_regres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72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4D5F78"/>
          <w:sz w:val="18"/>
        </w:rPr>
        <w:t>그림 7. KNN 회귀 실제값과 예측값 비교</w:t>
      </w:r>
    </w:p>
    <w:p>
      <w:pPr>
        <w:spacing w:line="324" w:lineRule="auto"/>
      </w:pPr>
      <w:r>
        <w:rPr>
          <w:rFonts w:ascii="맑은 고딕" w:hAnsi="맑은 고딕" w:eastAsia="맑은 고딕"/>
          <w:b w:val="0"/>
          <w:sz w:val="21"/>
        </w:rPr>
        <w:t>각 모델별 그래프에서 점들이 붉은 대각선에 가까울수록 실제 연비와 예측 연비가 비슷하다는 뜻이다. 모델을 한 장에 모아 보는 대신 각각 따로 제시하여 선형회귀, 의사결정나무, 랜덤 포레스트, KNN 회귀의 예측 경향을 더 쉽게 비교할 수 있도록 하였다.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62033"/>
          <w:sz w:val="32"/>
        </w:rPr>
        <w:t>6. 최종 모델 특성 영향 분석</w:t>
      </w:r>
    </w:p>
    <w:p>
      <w:pPr>
        <w:spacing w:line="324" w:lineRule="auto"/>
      </w:pPr>
      <w:r>
        <w:rPr>
          <w:rFonts w:ascii="맑은 고딕" w:hAnsi="맑은 고딕" w:eastAsia="맑은 고딕"/>
          <w:b w:val="0"/>
          <w:sz w:val="21"/>
        </w:rPr>
        <w:t>최종 선택 모델 기준으로 각 입력 변수가 예측에 어느 정도 반영되었는지 확인하였다. 중요도가 높은 변수일수록 연비 예측 결과에 더 큰 영향을 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특성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중요도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배기량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0.4239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마력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0.1715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무게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0.1429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실린더 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0.1355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연식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0.1029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가속력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0.0232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470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eature_impor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47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4D5F78"/>
          <w:sz w:val="18"/>
        </w:rPr>
        <w:t>그림 8. 최종 모델의 특성 영향도</w:t>
      </w:r>
    </w:p>
    <w:p>
      <w:pPr>
        <w:spacing w:line="324" w:lineRule="auto"/>
      </w:pPr>
      <w:r>
        <w:rPr>
          <w:rFonts w:ascii="맑은 고딕" w:hAnsi="맑은 고딕" w:eastAsia="맑은 고딕"/>
          <w:b w:val="0"/>
          <w:sz w:val="21"/>
        </w:rPr>
        <w:t>특성 영향도 그래프를 통해 모델이 어떤 차량 제원을 더 중요하게 판단하는지 확인할 수 있다. 보고서에서는 숫자 표와 그래프를 함께 제시하여 결과를 더 쉽게 비교할 수 있도록 하였다.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62033"/>
          <w:sz w:val="32"/>
        </w:rPr>
        <w:t>7. Streamlit 앱 구현</w:t>
      </w:r>
    </w:p>
    <w:p>
      <w:pPr>
        <w:spacing w:line="324" w:lineRule="auto"/>
      </w:pPr>
      <w:r>
        <w:rPr>
          <w:rFonts w:ascii="맑은 고딕" w:hAnsi="맑은 고딕" w:eastAsia="맑은 고딕"/>
          <w:b w:val="0"/>
          <w:sz w:val="21"/>
        </w:rPr>
        <w:t>웹 앱은 Streamlit으로 구현하였다. 사용자가 차량 정보를 입력하고 버튼을 누르면 최종 모델이 예상 MPG를 계산한다. 화면에는 모델 성능, 모델별 비교, 최근 예측 기록, 특성 영향 분석이 함께 표시된다.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입력값: 실린더 수, 배기량, 마력, 무게, 가속력, 연식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출력값: 예상 연비(MPG), 최종 선택 모델, 성능 지표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Streamlit Cloud 배포를 고려하여 MariaDB 저장 기능은 기본 비활성화하였다.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로컬 환경에서 ENABLE_DB=true를 설정하면 MariaDB 저장 기능을 사용할 수 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62033"/>
          <w:sz w:val="32"/>
        </w:rPr>
        <w:t>8. 결론 및 향후 개선 방향</w:t>
      </w:r>
    </w:p>
    <w:p>
      <w:pPr>
        <w:spacing w:line="324" w:lineRule="auto"/>
      </w:pPr>
      <w:r>
        <w:rPr>
          <w:rFonts w:ascii="맑은 고딕" w:hAnsi="맑은 고딕" w:eastAsia="맑은 고딕"/>
          <w:b w:val="0"/>
          <w:sz w:val="21"/>
        </w:rPr>
        <w:t>본 프로젝트는 Auto MPG 데이터를 활용하여 여러 회귀 모델을 학습하고, 성능 비교를 통해 최종 모델을 선택한 뒤 Streamlit 앱으로 배포 가능한 형태까지 구현하였다. 제출 산출물은 모델 학습 노트북, 한글 보고서, Streamlit 앱으로 구성된다.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추가 데이터가 확보되면 제조사, 차량명, 국가(origin) 등 범주형 변수를 포함할 수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하이퍼파라미터 튜닝을 추가하면 모델 성능을 더 개선할 수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클라우드 DB를 연결하면 Streamlit Cloud에서도 예측 기록 저장 기능을 사용할 수 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62033"/>
          <w:sz w:val="32"/>
        </w:rPr>
        <w:t>9. 참고 자료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UCI Machine Learning Repository, Auto MPG Dataset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Seaborn Data Repository, mpg.csv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scikit-learn Documentation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Streamlit Documentation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